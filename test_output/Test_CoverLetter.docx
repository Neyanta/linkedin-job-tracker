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February 07, 2026</w:t>
        <w:br/>
      </w:r>
    </w:p>
    <w:p>
      <w:r>
        <w:t>To: Hiring Manager</w:t>
        <w:br/>
        <w:t>TechCorp India</w:t>
        <w:br/>
      </w:r>
    </w:p>
    <w:p>
      <w:r>
        <w:t>Re: Application for Senior Product Manager - AI/ML</w:t>
        <w:br/>
      </w:r>
    </w:p>
    <w:p>
      <w:r>
        <w:t xml:space="preserve">[Your Address]  </w:t>
        <w:br/>
        <w:t xml:space="preserve">[City, State, Zip]  </w:t>
        <w:br/>
        <w:t xml:space="preserve">[Your Email]  </w:t>
        <w:br/>
        <w:t xml:space="preserve">[Your Phone Number]  </w:t>
        <w:br/>
        <w:t xml:space="preserve">[Date]  </w:t>
      </w:r>
    </w:p>
    <w:p>
      <w:r>
        <w:t xml:space="preserve">Hiring Manager  </w:t>
        <w:br/>
        <w:t xml:space="preserve">TechCorp India  </w:t>
        <w:br/>
        <w:t xml:space="preserve">[Company Address]  </w:t>
        <w:br/>
        <w:t xml:space="preserve">[City, State, Zip]  </w:t>
      </w:r>
    </w:p>
    <w:p>
      <w:r>
        <w:t>Dear Hiring Manager,</w:t>
      </w:r>
    </w:p>
    <w:p>
      <w:r>
        <w:t>I am excited to apply for the Senior Product Manager - AI/ML position at TechCorp India. With over six years of experience in product management across B2B SaaS, consumer apps, e-commerce, and AI/ML products, I am eager to contribute my skills and passion for innovation to your dynamic team. TechCorp's commitment to leveraging AI and machine learning to drive transformative solutions aligns perfectly with my career aspirations.</w:t>
      </w:r>
    </w:p>
    <w:p>
      <w:r>
        <w:t>In my previous roles, I have successfully led cross-functional teams to develop and launch AI-driven products that have enhanced user engagement and improved operational efficiency. My proficiency in SQL has enabled me to analyze complex datasets, while my solid foundation in Python programming allows me to collaborate effectively with engineering teams. Additionally, my strong stakeholder management skills have ensured alignment between product vision and business objectives, resulting in successful project deliveries that meet user needs.</w:t>
      </w:r>
    </w:p>
    <w:p>
      <w:r>
        <w:t>I am enthusiastic about the opportunity to bring my expertise to TechCorp India and help shape the future of AI/ML products. I would welcome the chance to discuss how my background and vision align with the goals of your team. Thank you for considering my application.</w:t>
      </w:r>
    </w:p>
    <w:p>
      <w:r>
        <w:t>Warm regards,</w:t>
      </w:r>
    </w:p>
    <w:p>
      <w:r>
        <w:t>Rahul Kumar</w:t>
      </w:r>
    </w:p>
    <w:p>
      <w:r>
        <w:br/>
        <w:t>Sincerely,</w:t>
        <w:br/>
        <w:t>Rahul Kumar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